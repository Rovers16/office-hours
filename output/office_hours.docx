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Teaching and Office-Hours Schedule</w:t>
      </w:r>
    </w:p>
    <w:p>
      <w:pPr>
        <w:pStyle w:val="Heading1"/>
      </w:pPr>
      <w:r>
        <w:t>Dr. Kwame Mensah</w:t>
      </w:r>
    </w:p>
    <w:p>
      <w:r>
        <w:t>Computer Science   |   Office: CS 305   |   kmensah@university.edu</w:t>
      </w:r>
    </w:p>
    <w:p>
      <w:pPr>
        <w:pStyle w:val="Heading2"/>
      </w:pPr>
      <w:r>
        <w:t>CLASS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COSC 631 (Database management)</w:t>
            </w:r>
          </w:p>
        </w:tc>
        <w:tc>
          <w:tcPr>
            <w:tcW w:type="dxa" w:w="2880"/>
          </w:tcPr>
          <w:p>
            <w:r>
              <w:t>Wednesday 5:00 PM to 7:30 PM</w:t>
            </w:r>
          </w:p>
        </w:tc>
        <w:tc>
          <w:tcPr>
            <w:tcW w:type="dxa" w:w="2880"/>
          </w:tcPr>
          <w:p>
            <w:r>
              <w:t>CS 313</w:t>
            </w:r>
          </w:p>
        </w:tc>
      </w:tr>
      <w:tr>
        <w:tc>
          <w:tcPr>
            <w:tcW w:type="dxa" w:w="2880"/>
          </w:tcPr>
          <w:p>
            <w:r>
              <w:t>COSC 369 (Software Engineering I)</w:t>
            </w:r>
          </w:p>
        </w:tc>
        <w:tc>
          <w:tcPr>
            <w:tcW w:type="dxa" w:w="2880"/>
          </w:tcPr>
          <w:p>
            <w:r>
              <w:t>Tuesday &amp; Thursday 9:30 AM to 10:45 AM</w:t>
            </w:r>
          </w:p>
        </w:tc>
        <w:tc>
          <w:tcPr>
            <w:tcW w:type="dxa" w:w="2880"/>
          </w:tcPr>
          <w:p>
            <w:r>
              <w:t>CS 108</w:t>
            </w:r>
          </w:p>
        </w:tc>
      </w:tr>
      <w:tr>
        <w:tc>
          <w:tcPr>
            <w:tcW w:type="dxa" w:w="2880"/>
          </w:tcPr>
          <w:p>
            <w:r>
              <w:t>COSC 330 (Systems Programming I)</w:t>
            </w:r>
          </w:p>
        </w:tc>
        <w:tc>
          <w:tcPr>
            <w:tcW w:type="dxa" w:w="2880"/>
          </w:tcPr>
          <w:p>
            <w:r>
              <w:t>Monday &amp; Wednesday 9:30 AM to 10:45 AM</w:t>
            </w:r>
          </w:p>
        </w:tc>
        <w:tc>
          <w:tcPr>
            <w:tcW w:type="dxa" w:w="2880"/>
          </w:tcPr>
          <w:p>
            <w:r>
              <w:t>CS 311</w:t>
            </w:r>
          </w:p>
        </w:tc>
      </w:tr>
    </w:tbl>
    <w:p>
      <w:pPr>
        <w:pStyle w:val="Heading2"/>
      </w:pPr>
      <w:r>
        <w:t>OFFICE HOURS (generated)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Monday:</w:t>
      </w:r>
      <w:r>
        <w:tab/>
        <w:t>10:45 AM – 1:00 PM (COSC 330)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Tuesday:</w:t>
      </w:r>
      <w:r>
        <w:tab/>
        <w:t>10:45 AM – 1:00 PM (COSC 369)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Wednesday:</w:t>
      </w:r>
      <w:r>
        <w:tab/>
        <w:t>10:45 AM – 1:00 PM (COSC 330)</w:t>
        <w:br/>
        <w:tab/>
        <w:t>&amp; 3:00 – 5:00 PM (COSC 631)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Thursday:</w:t>
      </w:r>
      <w:r>
        <w:tab/>
        <w:t>10:45 AM – 1:00 PM (COSC 369)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Friday:</w:t>
      </w:r>
      <w:r>
        <w:tab/>
      </w:r>
    </w:p>
    <w:p>
      <w:r>
        <w:rPr>
          <w:i/>
        </w:rPr>
        <w:t>NOTE:  Instructors are not to be interrupted during class times.</w:t>
      </w:r>
    </w:p>
    <w:p>
      <w:r>
        <w:br w:type="page"/>
      </w:r>
    </w:p>
    <w:p>
      <w:pPr>
        <w:pStyle w:val="Heading1"/>
      </w:pPr>
      <w:r>
        <w:t>Dr. Linda Okafor</w:t>
      </w:r>
    </w:p>
    <w:p>
      <w:r>
        <w:t>Computer Science   |   Office: CS 214   |   lokafor@university.edu</w:t>
      </w:r>
    </w:p>
    <w:p>
      <w:pPr>
        <w:pStyle w:val="Heading2"/>
      </w:pPr>
      <w:r>
        <w:t>CLASS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Times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COSC 241 (Data Structures)</w:t>
            </w:r>
          </w:p>
        </w:tc>
        <w:tc>
          <w:tcPr>
            <w:tcW w:type="dxa" w:w="2880"/>
          </w:tcPr>
          <w:p>
            <w:r>
              <w:t>Monday, Wednesday &amp; Friday 11:00 AM to 11:50 AM</w:t>
            </w:r>
          </w:p>
        </w:tc>
        <w:tc>
          <w:tcPr>
            <w:tcW w:type="dxa" w:w="2880"/>
          </w:tcPr>
          <w:p>
            <w:r>
              <w:t>CS 210</w:t>
            </w:r>
          </w:p>
        </w:tc>
      </w:tr>
      <w:tr>
        <w:tc>
          <w:tcPr>
            <w:tcW w:type="dxa" w:w="2880"/>
          </w:tcPr>
          <w:p>
            <w:r>
              <w:t>COSC 450 (Operating Systems)</w:t>
            </w:r>
          </w:p>
        </w:tc>
        <w:tc>
          <w:tcPr>
            <w:tcW w:type="dxa" w:w="2880"/>
          </w:tcPr>
          <w:p>
            <w:r>
              <w:t>Tuesday &amp; Thursday 2:00 PM to 3:15 PM</w:t>
            </w:r>
          </w:p>
        </w:tc>
        <w:tc>
          <w:tcPr>
            <w:tcW w:type="dxa" w:w="2880"/>
          </w:tcPr>
          <w:p>
            <w:r>
              <w:t>CS 108</w:t>
            </w:r>
          </w:p>
        </w:tc>
      </w:tr>
      <w:tr>
        <w:tc>
          <w:tcPr>
            <w:tcW w:type="dxa" w:w="2880"/>
          </w:tcPr>
          <w:p>
            <w:r>
              <w:t>COSC 110 (Introduction to Computing)</w:t>
            </w:r>
          </w:p>
        </w:tc>
        <w:tc>
          <w:tcPr>
            <w:tcW w:type="dxa" w:w="2880"/>
          </w:tcPr>
          <w:p>
            <w:r>
              <w:t>TBA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</w:tr>
    </w:tbl>
    <w:p>
      <w:pPr>
        <w:pStyle w:val="Heading2"/>
      </w:pPr>
      <w:r>
        <w:t>OFFICE HOURS (provided by the lecturer)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Monday:</w:t>
      </w:r>
      <w:r>
        <w:tab/>
        <w:t>1:00 – 3:00 PM (COSC 241)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Tuesday:</w:t>
      </w:r>
      <w:r>
        <w:tab/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Wednesday:</w:t>
      </w:r>
      <w:r>
        <w:tab/>
        <w:t>1:00 – 3:00 PM (COSC 241)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Thursday:</w:t>
      </w:r>
      <w:r>
        <w:tab/>
        <w:t>10:00 AM – 12:00 PM (COSC 450)</w:t>
      </w:r>
    </w:p>
    <w:p>
      <w:pPr>
        <w:tabs>
          <w:tab w:pos="2016" w:val="left"/>
        </w:tabs>
        <w:spacing w:after="40"/>
        <w:ind w:left="480"/>
      </w:pPr>
      <w:r>
        <w:rPr>
          <w:b/>
        </w:rPr>
        <w:t>Friday:</w:t>
      </w:r>
      <w:r>
        <w:tab/>
      </w:r>
    </w:p>
    <w:p>
      <w:r>
        <w:rPr>
          <w:i/>
        </w:rPr>
        <w:t>NOTE:  Instructors are not to be interrupted during class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